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Software Requirement Specifications</w:t>
      </w:r>
    </w:p>
    <w:p>
      <w:pPr>
        <w:pStyle w:val="Heading2"/>
      </w:pPr>
      <w:r>
        <w:t>Plant Disease Detection Using Leaf Images</w:t>
      </w:r>
    </w:p>
    <w:p>
      <w:r>
        <w:br/>
        <w:t>Submitted by</w:t>
        <w:br/>
        <w:t>Danial Arshad (F22BINFT1M01243)</w:t>
        <w:br/>
        <w:br/>
        <w:t>Submitted to</w:t>
        <w:br/>
        <w:t>Rizwan Ali Shah</w:t>
        <w:br/>
        <w:br/>
        <w:t>Department of Information Technology</w:t>
        <w:br/>
        <w:t>Faculty of Computing</w:t>
        <w:br/>
        <w:t>The Islamia University of Bahawalpur</w:t>
        <w:br/>
      </w:r>
    </w:p>
    <w:p>
      <w:pPr>
        <w:pStyle w:val="Heading2"/>
      </w:pPr>
      <w:r>
        <w:t>Meeting Details</w:t>
      </w:r>
    </w:p>
    <w:tbl>
      <w:tblPr>
        <w:tblW w:type="auto" w:w="0"/>
        <w:tblLook w:firstColumn="1" w:firstRow="1" w:lastColumn="0" w:lastRow="0" w:noHBand="0" w:noVBand="1" w:val="04A0"/>
      </w:tblPr>
      <w:tblGrid>
        <w:gridCol w:w="2160"/>
        <w:gridCol w:w="2160"/>
        <w:gridCol w:w="2160"/>
        <w:gridCol w:w="2160"/>
      </w:tblGrid>
      <w:tr>
        <w:tc>
          <w:tcPr>
            <w:tcW w:type="dxa" w:w="2160"/>
          </w:tcPr>
          <w:p>
            <w:r>
              <w:t>Sr No</w:t>
            </w:r>
          </w:p>
        </w:tc>
        <w:tc>
          <w:tcPr>
            <w:tcW w:type="dxa" w:w="2160"/>
          </w:tcPr>
          <w:p>
            <w:r>
              <w:t>Details</w:t>
            </w:r>
          </w:p>
        </w:tc>
        <w:tc>
          <w:tcPr>
            <w:tcW w:type="dxa" w:w="2160"/>
          </w:tcPr>
          <w:p>
            <w:r>
              <w:t>Date</w:t>
            </w:r>
          </w:p>
        </w:tc>
        <w:tc>
          <w:tcPr>
            <w:tcW w:type="dxa" w:w="2160"/>
          </w:tcPr>
          <w:p>
            <w:r>
              <w:t>Supervisor Signature</w:t>
            </w:r>
          </w:p>
        </w:tc>
      </w:tr>
      <w:tr>
        <w:tc>
          <w:tcPr>
            <w:tcW w:type="dxa" w:w="2160"/>
          </w:tcPr>
          <w:p>
            <w:r>
              <w:t>1</w:t>
            </w:r>
          </w:p>
        </w:tc>
        <w:tc>
          <w:tcPr>
            <w:tcW w:type="dxa" w:w="2160"/>
          </w:tcPr>
          <w:p>
            <w:r/>
          </w:p>
        </w:tc>
        <w:tc>
          <w:tcPr>
            <w:tcW w:type="dxa" w:w="2160"/>
          </w:tcPr>
          <w:p>
            <w:r/>
          </w:p>
        </w:tc>
        <w:tc>
          <w:tcPr>
            <w:tcW w:type="dxa" w:w="2160"/>
          </w:tcPr>
          <w:p>
            <w:r/>
          </w:p>
        </w:tc>
      </w:tr>
    </w:tbl>
    <w:p>
      <w:pPr>
        <w:pStyle w:val="Heading2"/>
      </w:pPr>
      <w:r>
        <w:t>Summary</w:t>
      </w:r>
    </w:p>
    <w:p>
      <w:r>
        <w:t>This Software Requirement Specification defines the complete set of requirements for the Plant Disease Detection System. The project uses image processing and machine learning to detect diseases in plant leaves through a mobile app developed using Flutter. The system aims to help farmers identify diseases early, reduce crop losses, and improve agricultural productivity.</w:t>
      </w:r>
    </w:p>
    <w:p>
      <w:r>
        <w:br w:type="page"/>
      </w:r>
    </w:p>
    <w:p>
      <w:pPr>
        <w:pStyle w:val="Heading1"/>
      </w:pPr>
      <w:r>
        <w:t>Table of Contents</w:t>
      </w:r>
    </w:p>
    <w:p>
      <w:r>
        <w:t>1. Introduction</w:t>
      </w:r>
    </w:p>
    <w:p>
      <w:r>
        <w:t>1.1 Purpose</w:t>
      </w:r>
    </w:p>
    <w:p>
      <w:r>
        <w:t>1.2 Scope</w:t>
      </w:r>
    </w:p>
    <w:p>
      <w:r>
        <w:t>1.3 Product Perspective</w:t>
      </w:r>
    </w:p>
    <w:p>
      <w:r>
        <w:t>1.4 User Characteristics</w:t>
      </w:r>
    </w:p>
    <w:p>
      <w:r>
        <w:t>1.5 Similar apps and systems/Literature Review</w:t>
      </w:r>
    </w:p>
    <w:p>
      <w:r>
        <w:t>1.6 Proposed Technologies</w:t>
      </w:r>
    </w:p>
    <w:p>
      <w:r>
        <w:t>2. Requirements</w:t>
      </w:r>
    </w:p>
    <w:p>
      <w:r>
        <w:t>2.1 Functional Requirements</w:t>
      </w:r>
    </w:p>
    <w:p>
      <w:r>
        <w:t>2.1.1 Sign Up</w:t>
      </w:r>
    </w:p>
    <w:p>
      <w:r>
        <w:t>2.2 Non-Functional Requirements</w:t>
      </w:r>
    </w:p>
    <w:p>
      <w:r>
        <w:t>3. Use Cases and Flow of Processes</w:t>
      </w:r>
    </w:p>
    <w:p>
      <w:r>
        <w:t>3.1 Use Case 1</w:t>
      </w:r>
    </w:p>
    <w:p>
      <w:r>
        <w:t>4. References</w:t>
      </w:r>
    </w:p>
    <w:p>
      <w:r>
        <w:br w:type="page"/>
      </w:r>
    </w:p>
    <w:p>
      <w:pPr>
        <w:pStyle w:val="Heading1"/>
      </w:pPr>
      <w:r>
        <w:t>1. Introduction</w:t>
      </w:r>
    </w:p>
    <w:p>
      <w:r>
        <w:t>The Plant Disease Detection system is designed to assist farmers in identifying diseases by capturing or uploading images of plant leaves. Using machine learning, the system provides disease names, symptoms, and treatment recommendations.</w:t>
      </w:r>
    </w:p>
    <w:p>
      <w:pPr>
        <w:pStyle w:val="Heading2"/>
      </w:pPr>
      <w:r>
        <w:t>1.1 Purpose</w:t>
      </w:r>
    </w:p>
    <w:p>
      <w:r>
        <w:t>The purpose of this project is to develop a mobile-based plant disease detection system that provides accurate disease classification using machine learning models integrated with a Flutter application.</w:t>
      </w:r>
    </w:p>
    <w:p>
      <w:pPr>
        <w:pStyle w:val="Heading2"/>
      </w:pPr>
      <w:r>
        <w:t>1.2 Scope</w:t>
      </w:r>
    </w:p>
    <w:p>
      <w:r>
        <w:t>The system includes functionalities such as image capture, image upload, disease detection, results display, and history management. It will not include real-time video detection or fertilizer recommendation.</w:t>
      </w:r>
    </w:p>
    <w:p>
      <w:pPr>
        <w:pStyle w:val="Heading2"/>
      </w:pPr>
      <w:r>
        <w:t>1.3 Product Perspective</w:t>
      </w:r>
    </w:p>
    <w:p>
      <w:r>
        <w:t>The application is a standalone system running on mobile devices and integrates an ML model to predict diseases from leaf images.</w:t>
      </w:r>
    </w:p>
    <w:p>
      <w:pPr>
        <w:pStyle w:val="Heading2"/>
      </w:pPr>
      <w:r>
        <w:t>1.4 User Characteristics</w:t>
      </w:r>
    </w:p>
    <w:p>
      <w:r>
        <w:t>Expected users include farmers, students, and agricultural researchers with basic smartphone knowledge.</w:t>
      </w:r>
    </w:p>
    <w:p>
      <w:pPr>
        <w:pStyle w:val="Heading2"/>
      </w:pPr>
      <w:r>
        <w:t>1.5 Similar apps and systems/Literature Review</w:t>
      </w:r>
    </w:p>
    <w:p>
      <w:r>
        <w:t>Several plant disease detection apps exist, such as Plantix and Leaf Doctor. These apps provide useful features but often require stable internet or lack local ML processing. Our proposed system aims to improve accessibility and offline detection.</w:t>
      </w:r>
    </w:p>
    <w:p>
      <w:pPr>
        <w:pStyle w:val="Heading2"/>
      </w:pPr>
      <w:r>
        <w:t>1.6 Proposed Technologies</w:t>
      </w:r>
    </w:p>
    <w:p>
      <w:r>
        <w:t>The system will be developed using Flutter (Dart), Firebase for data storage, TensorFlow Lite for ML model integration, and a backend API when needed.</w:t>
      </w:r>
    </w:p>
    <w:p>
      <w:r>
        <w:br w:type="page"/>
      </w:r>
    </w:p>
    <w:p>
      <w:pPr>
        <w:pStyle w:val="Heading1"/>
      </w:pPr>
      <w:r>
        <w:t>2. Requirements</w:t>
      </w:r>
    </w:p>
    <w:p>
      <w:r>
        <w:t>The system will allow users to upload or capture leaf images, detect diseases, and display treatment recommendations. The system will store previous scan results and allow users to access information related to common plant diseases.</w:t>
      </w:r>
    </w:p>
    <w:p>
      <w:pPr>
        <w:pStyle w:val="Heading2"/>
      </w:pPr>
      <w:r>
        <w:t>2.1 Functional Requirements</w:t>
      </w:r>
    </w:p>
    <w:p>
      <w:pPr>
        <w:pStyle w:val="Heading3"/>
      </w:pPr>
      <w:r>
        <w:t>2.1.1 Sign Up</w:t>
      </w:r>
    </w:p>
    <w:p>
      <w:r>
        <w:t>Name: FR001</w:t>
      </w:r>
    </w:p>
    <w:p>
      <w:r>
        <w:t>Purpose: User registration is required to access personalized features of the system.</w:t>
      </w:r>
    </w:p>
    <w:p>
      <w:r>
        <w:t>User(s): Farmer, Student, Researcher</w:t>
      </w:r>
    </w:p>
    <w:p>
      <w:r>
        <w:t>Input: Name, Email, Password, Phone Number</w:t>
      </w:r>
    </w:p>
    <w:p>
      <w:r>
        <w:t>Output: User becomes a registered member and can log in.</w:t>
      </w:r>
    </w:p>
    <w:p>
      <w:pPr>
        <w:pStyle w:val="Heading2"/>
      </w:pPr>
      <w:r>
        <w:t>2.2 Non-Functional Requirements</w:t>
      </w:r>
    </w:p>
    <w:p>
      <w:r>
        <w:t>- The system should process disease detection within 3–5 seconds.</w:t>
        <w:br/>
        <w:t>- The system should work smoothly on both Android and iOS.</w:t>
        <w:br/>
        <w:t>- User data must be securely stored.</w:t>
        <w:br/>
        <w:t>- App should be simple and easy to use.</w:t>
      </w:r>
    </w:p>
    <w:p>
      <w:r>
        <w:br w:type="page"/>
      </w:r>
    </w:p>
    <w:p>
      <w:pPr>
        <w:pStyle w:val="Heading1"/>
      </w:pPr>
      <w:r>
        <w:t>3. Use Cases and Flow of Processes</w:t>
      </w:r>
    </w:p>
    <w:p>
      <w:r>
        <w:t>Below is the system level use case:</w:t>
      </w:r>
    </w:p>
    <w:p>
      <w:pPr>
        <w:pStyle w:val="Heading2"/>
      </w:pPr>
      <w:r>
        <w:t>3.1 Use Case 1</w:t>
      </w:r>
    </w:p>
    <w:p>
      <w:r>
        <w:t>ID: UC001</w:t>
      </w:r>
    </w:p>
    <w:p>
      <w:r>
        <w:t>Name: Sign Up</w:t>
      </w:r>
    </w:p>
    <w:p>
      <w:r>
        <w:t>Description: This use case describes the process flow of user registration.</w:t>
      </w:r>
    </w:p>
    <w:p>
      <w:r>
        <w:t>Requirement(s): FR001</w:t>
      </w:r>
    </w:p>
    <w:p>
      <w:r>
        <w:t>Actor(s): User</w:t>
      </w:r>
    </w:p>
    <w:p>
      <w:r>
        <w:t>Precondition: User must not already be registered.</w:t>
      </w:r>
    </w:p>
    <w:p>
      <w:r>
        <w:t>Postcondition: User receives success message upon registration.</w:t>
      </w:r>
    </w:p>
    <w:p>
      <w:r>
        <w:t>Basic Flow:</w:t>
        <w:br/>
        <w:t>1. User enters details</w:t>
        <w:br/>
        <w:t>2. System validates inputs</w:t>
        <w:br/>
        <w:t>3. System creates a new account</w:t>
      </w:r>
    </w:p>
    <w:p>
      <w:r>
        <w:t>Alternative Flow:</w:t>
        <w:br/>
        <w:t>- Invalid inputs</w:t>
      </w:r>
    </w:p>
    <w:p>
      <w:r>
        <w:t>Exceptions:</w:t>
        <w:br/>
        <w:t>- Server not responding</w:t>
      </w:r>
    </w:p>
    <w:p>
      <w:r>
        <w:br w:type="page"/>
      </w:r>
    </w:p>
    <w:p>
      <w:pPr>
        <w:pStyle w:val="Heading1"/>
      </w:pPr>
      <w:r>
        <w:t>4. References</w:t>
      </w:r>
    </w:p>
    <w:p>
      <w:r>
        <w:t>References can be listed in IEEE format such as research papers, articles, and datasets used.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